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Instagram Data Analysis Project Report</w:t>
      </w:r>
    </w:p>
    <w:p>
      <w:pPr>
        <w:jc w:val="center"/>
      </w:pPr>
      <w:r>
        <w:t>Prepared for Alfido Tech Internship</w:t>
      </w:r>
    </w:p>
    <w:p>
      <w:pPr>
        <w:pStyle w:val="Heading2"/>
      </w:pPr>
      <w:r>
        <w:t>1. Introduction</w:t>
      </w:r>
    </w:p>
    <w:p>
      <w:r>
        <w:t>This project focuses on analyzing Instagram user engagement data using Python. The objective of the analysis is to identify engagement patterns, understand content performance, evaluate posting schedules, and study the impact of hashtags and filters on audience interaction.</w:t>
      </w:r>
    </w:p>
    <w:p>
      <w:pPr>
        <w:pStyle w:val="Heading2"/>
      </w:pPr>
      <w:r>
        <w:t>2. Objectives</w:t>
      </w:r>
    </w:p>
    <w:p>
      <w:pPr>
        <w:pStyle w:val="ListBullet"/>
      </w:pPr>
      <w:r>
        <w:t>Analyze Instagram post engagement metrics.</w:t>
      </w:r>
    </w:p>
    <w:p>
      <w:pPr>
        <w:pStyle w:val="ListBullet"/>
      </w:pPr>
      <w:r>
        <w:t>Identify high-performing content types.</w:t>
      </w:r>
    </w:p>
    <w:p>
      <w:pPr>
        <w:pStyle w:val="ListBullet"/>
      </w:pPr>
      <w:r>
        <w:t>Evaluate posting schedule effectiveness.</w:t>
      </w:r>
    </w:p>
    <w:p>
      <w:pPr>
        <w:pStyle w:val="ListBullet"/>
      </w:pPr>
      <w:r>
        <w:t>Study the impact of hashtags and filters on engagement.</w:t>
      </w:r>
    </w:p>
    <w:p>
      <w:pPr>
        <w:pStyle w:val="ListBullet"/>
      </w:pPr>
      <w:r>
        <w:t>Perform data preprocessing and visualization using Python.</w:t>
      </w:r>
    </w:p>
    <w:p>
      <w:pPr>
        <w:pStyle w:val="Heading2"/>
      </w:pPr>
      <w:r>
        <w:t>3. Technologies Used</w:t>
      </w:r>
    </w:p>
    <w:p>
      <w:pPr>
        <w:pStyle w:val="ListBullet"/>
      </w:pPr>
      <w:r>
        <w:t>Python</w:t>
      </w:r>
    </w:p>
    <w:p>
      <w:pPr>
        <w:pStyle w:val="ListBullet"/>
      </w:pPr>
      <w:r>
        <w:t>Pandas</w:t>
      </w:r>
    </w:p>
    <w:p>
      <w:pPr>
        <w:pStyle w:val="ListBullet"/>
      </w:pPr>
      <w:r>
        <w:t>NumPy</w:t>
      </w:r>
    </w:p>
    <w:p>
      <w:pPr>
        <w:pStyle w:val="ListBullet"/>
      </w:pPr>
      <w:r>
        <w:t>Matplotlib</w:t>
      </w:r>
    </w:p>
    <w:p>
      <w:pPr>
        <w:pStyle w:val="ListBullet"/>
      </w:pPr>
      <w:r>
        <w:t>Seaborn</w:t>
      </w:r>
    </w:p>
    <w:p>
      <w:pPr>
        <w:pStyle w:val="ListBullet"/>
      </w:pPr>
      <w:r>
        <w:t>Google Colab / Jupyter Notebook</w:t>
      </w:r>
    </w:p>
    <w:p>
      <w:pPr>
        <w:pStyle w:val="Heading2"/>
      </w:pPr>
      <w:r>
        <w:t>4. Dataset Description</w:t>
      </w:r>
    </w:p>
    <w:p>
      <w:r>
        <w:t>The project uses multiple CSV datasets related to Instagram activity. These include users, photos, likes, comments, follows, tags, and photo-tag relationships. The datasets were loaded and merged for detailed analysis.</w:t>
      </w:r>
    </w:p>
    <w:p>
      <w:pPr>
        <w:pStyle w:val="Heading2"/>
      </w:pPr>
      <w:r>
        <w:t>5. Data Preprocessing</w:t>
      </w:r>
    </w:p>
    <w:p>
      <w:pPr>
        <w:pStyle w:val="ListBullet"/>
      </w:pPr>
      <w:r>
        <w:t>Loaded CSV files using Pandas.</w:t>
      </w:r>
    </w:p>
    <w:p>
      <w:pPr>
        <w:pStyle w:val="ListBullet"/>
      </w:pPr>
      <w:r>
        <w:t>Handled inconsistent column names.</w:t>
      </w:r>
    </w:p>
    <w:p>
      <w:pPr>
        <w:pStyle w:val="ListBullet"/>
      </w:pPr>
      <w:r>
        <w:t>Merged datasets for engagement analysis.</w:t>
      </w:r>
    </w:p>
    <w:p>
      <w:pPr>
        <w:pStyle w:val="ListBullet"/>
      </w:pPr>
      <w:r>
        <w:t>Calculated likes, comments, and total engagement metrics.</w:t>
      </w:r>
    </w:p>
    <w:p>
      <w:pPr>
        <w:pStyle w:val="ListBullet"/>
      </w:pPr>
      <w:r>
        <w:t>Prepared data for visualization and trend analysis.</w:t>
      </w:r>
    </w:p>
    <w:p>
      <w:pPr>
        <w:pStyle w:val="Heading2"/>
      </w:pPr>
      <w:r>
        <w:t>6. Analysis Performed</w:t>
      </w:r>
    </w:p>
    <w:p>
      <w:pPr>
        <w:pStyle w:val="Heading3"/>
      </w:pPr>
      <w:r>
        <w:t>Engagement Metrics</w:t>
      </w:r>
    </w:p>
    <w:p>
      <w:pPr>
        <w:pStyle w:val="ListBullet"/>
      </w:pPr>
      <w:r>
        <w:t>Calculated total likes per photo.</w:t>
      </w:r>
    </w:p>
    <w:p>
      <w:pPr>
        <w:pStyle w:val="ListBullet"/>
      </w:pPr>
      <w:r>
        <w:t>Calculated total comments per photo.</w:t>
      </w:r>
    </w:p>
    <w:p>
      <w:pPr>
        <w:pStyle w:val="ListBullet"/>
      </w:pPr>
      <w:r>
        <w:t>Computed overall engagement for posts.</w:t>
      </w:r>
    </w:p>
    <w:p>
      <w:pPr>
        <w:pStyle w:val="Heading3"/>
      </w:pPr>
      <w:r>
        <w:t>Content Type Analysis</w:t>
      </w:r>
    </w:p>
    <w:p>
      <w:pPr>
        <w:pStyle w:val="ListBullet"/>
      </w:pPr>
      <w:r>
        <w:t>Compared engagement across different content types.</w:t>
      </w:r>
    </w:p>
    <w:p>
      <w:pPr>
        <w:pStyle w:val="ListBullet"/>
      </w:pPr>
      <w:r>
        <w:t>Visualized average engagement using bar charts.</w:t>
      </w:r>
    </w:p>
    <w:p>
      <w:pPr>
        <w:pStyle w:val="Heading3"/>
      </w:pPr>
      <w:r>
        <w:t>Posting Schedule Analysis</w:t>
      </w:r>
    </w:p>
    <w:p>
      <w:pPr>
        <w:pStyle w:val="ListBullet"/>
      </w:pPr>
      <w:r>
        <w:t>Analyzed engagement trends based on posting hour.</w:t>
      </w:r>
    </w:p>
    <w:p>
      <w:pPr>
        <w:pStyle w:val="ListBullet"/>
      </w:pPr>
      <w:r>
        <w:t>Prepared generalized time-based engagement structure.</w:t>
      </w:r>
    </w:p>
    <w:p>
      <w:pPr>
        <w:pStyle w:val="Heading3"/>
      </w:pPr>
      <w:r>
        <w:t>Hashtag and Filter Analysis</w:t>
      </w:r>
    </w:p>
    <w:p>
      <w:pPr>
        <w:pStyle w:val="ListBullet"/>
      </w:pPr>
      <w:r>
        <w:t>Evaluated the impact of Instagram filters.</w:t>
      </w:r>
    </w:p>
    <w:p>
      <w:pPr>
        <w:pStyle w:val="ListBullet"/>
      </w:pPr>
      <w:r>
        <w:t>Analyzed hashtags driving higher engagement.</w:t>
      </w:r>
    </w:p>
    <w:p>
      <w:pPr>
        <w:pStyle w:val="Heading2"/>
      </w:pPr>
      <w:r>
        <w:t>7. Key Findings</w:t>
      </w:r>
    </w:p>
    <w:p>
      <w:pPr>
        <w:pStyle w:val="ListBullet"/>
      </w:pPr>
      <w:r>
        <w:t>Posts with higher interaction received better engagement scores.</w:t>
      </w:r>
    </w:p>
    <w:p>
      <w:pPr>
        <w:pStyle w:val="ListBullet"/>
      </w:pPr>
      <w:r>
        <w:t>Content type significantly affects audience response.</w:t>
      </w:r>
    </w:p>
    <w:p>
      <w:pPr>
        <w:pStyle w:val="ListBullet"/>
      </w:pPr>
      <w:r>
        <w:t>Filters and hashtags contribute to engagement improvement.</w:t>
      </w:r>
    </w:p>
    <w:p>
      <w:pPr>
        <w:pStyle w:val="ListBullet"/>
      </w:pPr>
      <w:r>
        <w:t>Data visualization helps in identifying audience behavior trends.</w:t>
      </w:r>
    </w:p>
    <w:p>
      <w:pPr>
        <w:pStyle w:val="Heading2"/>
      </w:pPr>
      <w:r>
        <w:t>8. Conclusion</w:t>
      </w:r>
    </w:p>
    <w:p>
      <w:r>
        <w:t>The Instagram Data Analysis project successfully demonstrated the use of Python for social media analytics. By analyzing engagement metrics, content performance, posting schedules, and hashtag influence, valuable insights were obtained that can help improve social media strategies and audience interaction.</w:t>
      </w:r>
    </w:p>
    <w:p>
      <w:pPr>
        <w:pStyle w:val="Heading2"/>
      </w:pPr>
      <w:r>
        <w:t>9. Future Improvements</w:t>
      </w:r>
    </w:p>
    <w:p>
      <w:pPr>
        <w:pStyle w:val="ListBullet"/>
      </w:pPr>
      <w:r>
        <w:t>Use larger real-time datasets for deeper insights.</w:t>
      </w:r>
    </w:p>
    <w:p>
      <w:pPr>
        <w:pStyle w:val="ListBullet"/>
      </w:pPr>
      <w:r>
        <w:t>Apply machine learning models for engagement prediction.</w:t>
      </w:r>
    </w:p>
    <w:p>
      <w:pPr>
        <w:pStyle w:val="ListBullet"/>
      </w:pPr>
      <w:r>
        <w:t>Develop interactive dashboards using Power BI or Tableau.</w:t>
      </w:r>
    </w:p>
    <w:p>
      <w:pPr>
        <w:pStyle w:val="ListBullet"/>
      </w:pPr>
      <w:r>
        <w:t>Automate reporting and trend monitoring.</w:t>
      </w:r>
    </w:p>
    <w:p>
      <w:r>
        <w:br/>
        <w:t>Report Generated on: 20-05-2026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